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56F1" w14:textId="77777777" w:rsidR="00446822" w:rsidRDefault="00000000">
      <w:pPr>
        <w:pStyle w:val="Heading1"/>
      </w:pPr>
      <w:r>
        <w:t>Day 1 – Scoping &amp; Base Setup</w:t>
      </w:r>
    </w:p>
    <w:p w14:paraId="7BD44832" w14:textId="2283A856" w:rsidR="00446822" w:rsidRDefault="00000000">
      <w:pPr>
        <w:pStyle w:val="Heading2"/>
      </w:pPr>
      <w:r>
        <w:t>Audit Admin Routes &amp; Map Feature Gaps</w:t>
      </w:r>
    </w:p>
    <w:p w14:paraId="19E28E8B" w14:textId="77777777" w:rsidR="00446822" w:rsidRDefault="00000000">
      <w:r>
        <w:t>• List all existing admin routes and components in the codebase</w:t>
      </w:r>
    </w:p>
    <w:p w14:paraId="23831F06" w14:textId="77777777" w:rsidR="00446822" w:rsidRDefault="00000000">
      <w:r>
        <w:t>• Compare admin features with client/creator dashboards to identify missing functionality</w:t>
      </w:r>
    </w:p>
    <w:p w14:paraId="4688B4D9" w14:textId="0CA2E5DF" w:rsidR="00446822" w:rsidRDefault="00000000" w:rsidP="00736B80">
      <w:r>
        <w:t>• current admin API structure and authentication flow</w:t>
      </w:r>
    </w:p>
    <w:p w14:paraId="058EBC62" w14:textId="5C23DC7D" w:rsidR="00446822" w:rsidRDefault="00000000">
      <w:r>
        <w:t xml:space="preserve">• </w:t>
      </w:r>
      <w:r w:rsidR="00736B80">
        <w:t>Add</w:t>
      </w:r>
      <w:r>
        <w:t xml:space="preserve"> missing </w:t>
      </w:r>
      <w:r w:rsidR="00736B80">
        <w:t xml:space="preserve">profiling </w:t>
      </w:r>
      <w:r>
        <w:t>and chat integration features</w:t>
      </w:r>
    </w:p>
    <w:p w14:paraId="4FDD9D05" w14:textId="265F2F9F" w:rsidR="00446822" w:rsidRDefault="00000000">
      <w:pPr>
        <w:pStyle w:val="Heading2"/>
      </w:pPr>
      <w:r>
        <w:t>Design Wallet &amp; Invoice Data Models</w:t>
      </w:r>
    </w:p>
    <w:p w14:paraId="03DDA31C" w14:textId="77777777" w:rsidR="00446822" w:rsidRDefault="00000000">
      <w:r>
        <w:t>• Design wallet transaction schema (types, statuses, amounts, references)</w:t>
      </w:r>
    </w:p>
    <w:p w14:paraId="68C717ED" w14:textId="77777777" w:rsidR="00446822" w:rsidRDefault="00000000">
      <w:r>
        <w:t>• Design invoice schema (number, dates, line items, PDF storage)</w:t>
      </w:r>
    </w:p>
    <w:p w14:paraId="38EDC620" w14:textId="77777777" w:rsidR="00446822" w:rsidRDefault="00000000">
      <w:r>
        <w:t>• Create Mongoose models for WalletTransaction and Invoice collections</w:t>
      </w:r>
    </w:p>
    <w:p w14:paraId="057CBE12" w14:textId="644E275E" w:rsidR="00446822" w:rsidRDefault="00000000" w:rsidP="003A7F7B">
      <w:r>
        <w:t>• Define API endpoint contracts for all wallet and invoice operations</w:t>
      </w:r>
    </w:p>
    <w:p w14:paraId="1D947BFA" w14:textId="2FDDA563" w:rsidR="00446822" w:rsidRDefault="00000000">
      <w:pPr>
        <w:pStyle w:val="Heading2"/>
      </w:pPr>
      <w:r>
        <w:t>Build Admin SPA Layout Foundation</w:t>
      </w:r>
    </w:p>
    <w:p w14:paraId="6464EB94" w14:textId="77777777" w:rsidR="00446822" w:rsidRDefault="00000000">
      <w:r>
        <w:t>• Create AdminPersistentLayout component (sidebar, header, content area)</w:t>
      </w:r>
    </w:p>
    <w:p w14:paraId="0EAE6ABB" w14:textId="77777777" w:rsidR="00446822" w:rsidRDefault="00000000">
      <w:r>
        <w:t>• Build AdminSidebar with menu items (dashboard, users, briefs, wallet, invoices)</w:t>
      </w:r>
    </w:p>
    <w:p w14:paraId="544132DE" w14:textId="77777777" w:rsidR="00446822" w:rsidRDefault="00000000">
      <w:r>
        <w:t>• Create AdminHeader with profile, notifications, and search</w:t>
      </w:r>
    </w:p>
    <w:p w14:paraId="64494B8F" w14:textId="77777777" w:rsidR="00446822" w:rsidRDefault="00000000">
      <w:r>
        <w:t>• Integrate layout into _app.js for /admin/* routes</w:t>
      </w:r>
    </w:p>
    <w:p w14:paraId="6AE48FC7" w14:textId="77777777" w:rsidR="00446822" w:rsidRDefault="00000000">
      <w:r>
        <w:t>• Test navigation, loading states, and responsive design</w:t>
      </w:r>
    </w:p>
    <w:p w14:paraId="5D6CB589" w14:textId="77777777" w:rsidR="00446822" w:rsidRDefault="00000000">
      <w:pPr>
        <w:pStyle w:val="Heading1"/>
      </w:pPr>
      <w:r>
        <w:t>Day 2 – Wallet Backend &amp; Invoice Engine</w:t>
      </w:r>
    </w:p>
    <w:p w14:paraId="2E7D2682" w14:textId="651E9F01" w:rsidR="00446822" w:rsidRDefault="00000000">
      <w:pPr>
        <w:pStyle w:val="Heading2"/>
      </w:pPr>
      <w:r>
        <w:t>Implement Wallet Transaction APIs</w:t>
      </w:r>
    </w:p>
    <w:p w14:paraId="123B059F" w14:textId="77777777" w:rsidR="00446822" w:rsidRDefault="00000000">
      <w:r>
        <w:t>• Create WalletTransaction model with indexes and validation</w:t>
      </w:r>
    </w:p>
    <w:p w14:paraId="7D5367AB" w14:textId="77777777" w:rsidR="00446822" w:rsidRDefault="00000000">
      <w:r>
        <w:t>• Build wallet controller with getTransactions, createTransaction, updateTransaction methods</w:t>
      </w:r>
    </w:p>
    <w:p w14:paraId="03BD1332" w14:textId="77777777" w:rsidR="00446822" w:rsidRDefault="00000000">
      <w:r>
        <w:t>• Implement pagination, filtering (date, user, type, status), and search functionality</w:t>
      </w:r>
    </w:p>
    <w:p w14:paraId="07961340" w14:textId="77777777" w:rsidR="00446822" w:rsidRDefault="00000000">
      <w:r>
        <w:t>• Add getUserBalance and adjustBalance endpoints for admin operations</w:t>
      </w:r>
    </w:p>
    <w:p w14:paraId="236D2690" w14:textId="77777777" w:rsidR="00446822" w:rsidRDefault="00000000">
      <w:r>
        <w:t>• Create wallet routes with authentication and admin role checks</w:t>
      </w:r>
    </w:p>
    <w:p w14:paraId="2D6D3183" w14:textId="77827EFA" w:rsidR="00446822" w:rsidRDefault="00000000">
      <w:pPr>
        <w:pStyle w:val="Heading2"/>
      </w:pPr>
      <w:r>
        <w:lastRenderedPageBreak/>
        <w:t>Build Invoice Generation &amp; PDF Service</w:t>
      </w:r>
    </w:p>
    <w:p w14:paraId="51114834" w14:textId="77777777" w:rsidR="00446822" w:rsidRDefault="00000000">
      <w:r>
        <w:t>• Create Invoice model with auto-generated invoice numbers</w:t>
      </w:r>
    </w:p>
    <w:p w14:paraId="1F0BD606" w14:textId="77777777" w:rsidR="00446822" w:rsidRDefault="00000000">
      <w:r>
        <w:t>• Build PDF generation service using pdfkit/puppeteer with branded templates</w:t>
      </w:r>
    </w:p>
    <w:p w14:paraId="241E6392" w14:textId="77777777" w:rsidR="00446822" w:rsidRDefault="00000000">
      <w:r>
        <w:t>• Implement invoice upload to DigitalOcean Spaces storage</w:t>
      </w:r>
    </w:p>
    <w:p w14:paraId="3CDEA524" w14:textId="77777777" w:rsidR="00446822" w:rsidRDefault="00000000">
      <w:r>
        <w:t>• Create invoice controller with generate, download, and send email methods</w:t>
      </w:r>
    </w:p>
    <w:p w14:paraId="44722C65" w14:textId="77777777" w:rsidR="00446822" w:rsidRDefault="00000000">
      <w:r>
        <w:t>• Add invoice routes and integrate with transaction system</w:t>
      </w:r>
    </w:p>
    <w:p w14:paraId="6B1E021E" w14:textId="234DB76C" w:rsidR="00446822" w:rsidRDefault="00000000">
      <w:pPr>
        <w:pStyle w:val="Heading2"/>
      </w:pPr>
      <w:r>
        <w:t>Create Database Migrations &amp; Seed Data</w:t>
      </w:r>
    </w:p>
    <w:p w14:paraId="79443A85" w14:textId="77777777" w:rsidR="00446822" w:rsidRDefault="00000000">
      <w:r>
        <w:t>• Write migration scripts to create wallet_transactions and invoices collections</w:t>
      </w:r>
    </w:p>
    <w:p w14:paraId="498609CF" w14:textId="77777777" w:rsidR="00446822" w:rsidRDefault="00000000">
      <w:r>
        <w:t>• Add wallet balance fields to users collection with initialization</w:t>
      </w:r>
    </w:p>
    <w:p w14:paraId="36333007" w14:textId="77777777" w:rsidR="00446822" w:rsidRDefault="00000000">
      <w:r>
        <w:t>• Create seed script with sample transactions and invoices for development</w:t>
      </w:r>
    </w:p>
    <w:p w14:paraId="64C6509C" w14:textId="77777777" w:rsidR="00446822" w:rsidRDefault="00000000">
      <w:r>
        <w:t>• Build migration runner to track and execute migrations in order</w:t>
      </w:r>
    </w:p>
    <w:p w14:paraId="270F693C" w14:textId="77777777" w:rsidR="00446822" w:rsidRDefault="00000000">
      <w:r>
        <w:t>• Document migration process and rollback procedures</w:t>
      </w:r>
    </w:p>
    <w:p w14:paraId="1544E03E" w14:textId="77777777" w:rsidR="00446822" w:rsidRDefault="00000000">
      <w:pPr>
        <w:pStyle w:val="Heading1"/>
      </w:pPr>
      <w:r>
        <w:t>Day 3 – Wallet Frontend &amp; SPA Wiring</w:t>
      </w:r>
    </w:p>
    <w:p w14:paraId="0E5B5BE8" w14:textId="72E055EF" w:rsidR="00446822" w:rsidRDefault="00000000">
      <w:pPr>
        <w:pStyle w:val="Heading2"/>
      </w:pPr>
      <w:r>
        <w:t>Build Admin Wallet Dashboard UI</w:t>
      </w:r>
    </w:p>
    <w:p w14:paraId="61E17B4B" w14:textId="77777777" w:rsidR="00446822" w:rsidRDefault="00000000">
      <w:r>
        <w:t>• Create wallet overview page with metrics cards and charts</w:t>
      </w:r>
    </w:p>
    <w:p w14:paraId="2243C5F0" w14:textId="77777777" w:rsidR="00446822" w:rsidRDefault="00000000">
      <w:r>
        <w:t>• Build transaction list component with table, filters, and pagination</w:t>
      </w:r>
    </w:p>
    <w:p w14:paraId="1D0D4BED" w14:textId="77777777" w:rsidR="00446822" w:rsidRDefault="00000000">
      <w:r>
        <w:t>• Create transaction detail modal/page with full information display</w:t>
      </w:r>
    </w:p>
    <w:p w14:paraId="22267E5E" w14:textId="77777777" w:rsidR="00446822" w:rsidRDefault="00000000">
      <w:r>
        <w:t>• Build create transaction modal with form validation</w:t>
      </w:r>
    </w:p>
    <w:p w14:paraId="39CAA9A0" w14:textId="77777777" w:rsidR="00446822" w:rsidRDefault="00000000">
      <w:r>
        <w:t>• Add user wallet balance component with adjustment functionality</w:t>
      </w:r>
    </w:p>
    <w:p w14:paraId="2EDA31EC" w14:textId="2927B1E5" w:rsidR="00446822" w:rsidRDefault="00000000">
      <w:pPr>
        <w:pStyle w:val="Heading2"/>
      </w:pPr>
      <w:r>
        <w:t>Integrate Wallet &amp; Invoice APIs</w:t>
      </w:r>
    </w:p>
    <w:p w14:paraId="03B9F990" w14:textId="77777777" w:rsidR="00446822" w:rsidRDefault="00000000">
      <w:r>
        <w:t>• Create adminApi service with all wallet and invoice API methods</w:t>
      </w:r>
    </w:p>
    <w:p w14:paraId="10A7C017" w14:textId="77777777" w:rsidR="00446822" w:rsidRDefault="00000000">
      <w:r>
        <w:t>• Build walletContext for global state management (transactions, filters, pagination)</w:t>
      </w:r>
    </w:p>
    <w:p w14:paraId="0E80DD5E" w14:textId="77777777" w:rsidR="00446822" w:rsidRDefault="00000000">
      <w:r>
        <w:t>• Connect transaction list, detail, and create components to APIs</w:t>
      </w:r>
    </w:p>
    <w:p w14:paraId="00B91CAB" w14:textId="77777777" w:rsidR="00446822" w:rsidRDefault="00000000">
      <w:r>
        <w:t>• Create invoice list page with download and email send actions</w:t>
      </w:r>
    </w:p>
    <w:p w14:paraId="588D8477" w14:textId="77777777" w:rsidR="00446822" w:rsidRDefault="00000000">
      <w:r>
        <w:t>• Implement invoice generation from transactions with PDF preview</w:t>
      </w:r>
    </w:p>
    <w:p w14:paraId="481FB9D9" w14:textId="62C6D39C" w:rsidR="00446822" w:rsidRDefault="00000000">
      <w:pPr>
        <w:pStyle w:val="Heading2"/>
      </w:pPr>
      <w:r>
        <w:t>Add Global Loading States &amp; Route Guards</w:t>
      </w:r>
    </w:p>
    <w:p w14:paraId="04299F5D" w14:textId="77777777" w:rsidR="00446822" w:rsidRDefault="00000000">
      <w:r>
        <w:t>• Enhance AdminPersistentLayout with loading overlay for page transitions</w:t>
      </w:r>
    </w:p>
    <w:p w14:paraId="4BD36AFB" w14:textId="77777777" w:rsidR="00446822" w:rsidRDefault="00000000">
      <w:r>
        <w:lastRenderedPageBreak/>
        <w:t>• Create adminContext for global state (user, permissions, notifications)</w:t>
      </w:r>
    </w:p>
    <w:p w14:paraId="08BC01DE" w14:textId="77777777" w:rsidR="00446822" w:rsidRDefault="00000000">
      <w:r>
        <w:t>• Build AdminRouteGuard to check authentication and admin role</w:t>
      </w:r>
    </w:p>
    <w:p w14:paraId="2FA05D98" w14:textId="77777777" w:rsidR="00446822" w:rsidRDefault="00000000">
      <w:r>
        <w:t>• Create useAdminPermissions hook for permission-based UI rendering</w:t>
      </w:r>
    </w:p>
    <w:p w14:paraId="36334FAF" w14:textId="77777777" w:rsidR="00446822" w:rsidRDefault="00000000">
      <w:r>
        <w:t>• Add error boundary, loading spinners, and skeleton loaders</w:t>
      </w:r>
    </w:p>
    <w:p w14:paraId="6984C0A4" w14:textId="77777777" w:rsidR="00446822" w:rsidRDefault="00000000">
      <w:pPr>
        <w:pStyle w:val="Heading1"/>
      </w:pPr>
      <w:r>
        <w:t>Day 4 – Admin API Refactor &amp; Image Flow Isolation</w:t>
      </w:r>
    </w:p>
    <w:p w14:paraId="24DF4C24" w14:textId="00B0F73F" w:rsidR="00446822" w:rsidRDefault="00000000">
      <w:pPr>
        <w:pStyle w:val="Heading2"/>
      </w:pPr>
      <w:r>
        <w:t>Restructure Admin API Routes</w:t>
      </w:r>
    </w:p>
    <w:p w14:paraId="2578BE85" w14:textId="77777777" w:rsidR="00446822" w:rsidRDefault="00000000">
      <w:r>
        <w:t>• Move all admin endpoints to /api/admin/* namespace with organized folder structure</w:t>
      </w:r>
    </w:p>
    <w:p w14:paraId="2431CC0F" w14:textId="77777777" w:rsidR="00446822" w:rsidRDefault="00000000">
      <w:r>
        <w:t>• Create adminAuth middleware to verify authentication and admin role</w:t>
      </w:r>
    </w:p>
    <w:p w14:paraId="256E29D3" w14:textId="77777777" w:rsidR="00446822" w:rsidRDefault="00000000">
      <w:r>
        <w:t>• Build adminPermissions middleware for granular permission checks</w:t>
      </w:r>
    </w:p>
    <w:p w14:paraId="0E475D58" w14:textId="77777777" w:rsidR="00446822" w:rsidRDefault="00000000">
      <w:r>
        <w:t>• Update all admin controllers to use req.adminUser and new route structure</w:t>
      </w:r>
    </w:p>
    <w:p w14:paraId="62D4BCB4" w14:textId="77777777" w:rsidR="00446822" w:rsidRDefault="00000000">
      <w:r>
        <w:t>• Update frontend API service to use new endpoint paths</w:t>
      </w:r>
    </w:p>
    <w:p w14:paraId="16582706" w14:textId="2009CAC2" w:rsidR="00446822" w:rsidRDefault="00000000">
      <w:pPr>
        <w:pStyle w:val="Heading2"/>
      </w:pPr>
      <w:r>
        <w:t>Create Tracking-Free Image Generation Service</w:t>
      </w:r>
    </w:p>
    <w:p w14:paraId="4EDDDEA8" w14:textId="77777777" w:rsidR="00446822" w:rsidRDefault="00000000">
      <w:r>
        <w:t>• Build isolated imageGenerationService with generateImage and generateImageBatch methods</w:t>
      </w:r>
    </w:p>
    <w:p w14:paraId="30B3A5D4" w14:textId="77777777" w:rsidR="00446822" w:rsidRDefault="00000000">
      <w:r>
        <w:t>• Create /api/admin/imageGeneration routes with NO database writes or tracking</w:t>
      </w:r>
    </w:p>
    <w:p w14:paraId="76ED84D6" w14:textId="77777777" w:rsidR="00446822" w:rsidRDefault="00000000">
      <w:r>
        <w:t>• Add configuration for image generation options (model, size, quality)</w:t>
      </w:r>
    </w:p>
    <w:p w14:paraId="110E093F" w14:textId="77777777" w:rsidR="00446822" w:rsidRDefault="00000000">
      <w:r>
        <w:t>• Implement optional rate limiting for admin image generation</w:t>
      </w:r>
    </w:p>
    <w:p w14:paraId="628560F8" w14:textId="77777777" w:rsidR="00446822" w:rsidRDefault="00000000">
      <w:r>
        <w:t>• Document that this service is completely tracking-free</w:t>
      </w:r>
    </w:p>
    <w:p w14:paraId="31E5F4F1" w14:textId="32B44806" w:rsidR="00446822" w:rsidRDefault="00000000">
      <w:pPr>
        <w:pStyle w:val="Heading2"/>
      </w:pPr>
      <w:r>
        <w:t>Add Telemetry Configuration System</w:t>
      </w:r>
    </w:p>
    <w:p w14:paraId="5DF29C23" w14:textId="77777777" w:rsidR="00446822" w:rsidRDefault="00000000">
      <w:r>
        <w:t>• Create telemetry config with toggles (usage tracking, image logging, API logging)</w:t>
      </w:r>
    </w:p>
    <w:p w14:paraId="3F5CDBB5" w14:textId="77777777" w:rsidR="00446822" w:rsidRDefault="00000000">
      <w:r>
        <w:t>• Build telemetryService wrapper that respects configuration flags</w:t>
      </w:r>
    </w:p>
    <w:p w14:paraId="6865854B" w14:textId="77777777" w:rsidR="00446822" w:rsidRDefault="00000000">
      <w:r>
        <w:t>• Update image generation to accept optional tracking parameter (default: false)</w:t>
      </w:r>
    </w:p>
    <w:p w14:paraId="19B78695" w14:textId="77777777" w:rsidR="00446822" w:rsidRDefault="00000000">
      <w:r>
        <w:t>• Create admin settings page to toggle telemetry options</w:t>
      </w:r>
    </w:p>
    <w:p w14:paraId="30B2D108" w14:textId="77777777" w:rsidR="00446822" w:rsidRDefault="00000000">
      <w:r>
        <w:t>• Document telemetry behavior and how to disable tracking</w:t>
      </w:r>
    </w:p>
    <w:p w14:paraId="5709DDA5" w14:textId="77777777" w:rsidR="00446822" w:rsidRDefault="00000000">
      <w:pPr>
        <w:pStyle w:val="Heading1"/>
      </w:pPr>
      <w:r>
        <w:lastRenderedPageBreak/>
        <w:t>Day 5 – Parity with Client/Creator Enhancements</w:t>
      </w:r>
    </w:p>
    <w:p w14:paraId="3088F68F" w14:textId="13D33868" w:rsidR="00446822" w:rsidRDefault="00000000">
      <w:pPr>
        <w:pStyle w:val="Heading2"/>
      </w:pPr>
      <w:r>
        <w:t>Port Chat &amp; Layout Improvements</w:t>
      </w:r>
    </w:p>
    <w:p w14:paraId="116789D8" w14:textId="77777777" w:rsidR="00446822" w:rsidRDefault="00000000">
      <w:r>
        <w:t>• Update AdminPersistentLayout with chat loading logic and chatId preservation</w:t>
      </w:r>
    </w:p>
    <w:p w14:paraId="4C1FD84B" w14:textId="77777777" w:rsidR="00446822" w:rsidRDefault="00000000">
      <w:r>
        <w:t>• Port URL normalization from client/creator (handle id/chatId parameters)</w:t>
      </w:r>
    </w:p>
    <w:p w14:paraId="7CB99141" w14:textId="77777777" w:rsidR="00446822" w:rsidRDefault="00000000">
      <w:r>
        <w:t>• Create statusFormatter utility to transform 'in_progress' to 'In Progress'</w:t>
      </w:r>
    </w:p>
    <w:p w14:paraId="76066CE9" w14:textId="77777777" w:rsidR="00446822" w:rsidRDefault="00000000">
      <w:r>
        <w:t>• Apply status formatting to all admin components (briefs, transactions, invoices)</w:t>
      </w:r>
    </w:p>
    <w:p w14:paraId="6F8D220D" w14:textId="77777777" w:rsidR="00446822" w:rsidRDefault="00000000">
      <w:r>
        <w:t>• Test chat integration, sidebar auto-close, and smooth page transitions</w:t>
      </w:r>
    </w:p>
    <w:p w14:paraId="14602CDC" w14:textId="194554CF" w:rsidR="00446822" w:rsidRDefault="00000000">
      <w:pPr>
        <w:pStyle w:val="Heading2"/>
      </w:pPr>
      <w:r>
        <w:t>Integrate Brief &amp; Revision Components</w:t>
      </w:r>
    </w:p>
    <w:p w14:paraId="48A5A932" w14:textId="77777777" w:rsidR="00446822" w:rsidRDefault="00000000">
      <w:r>
        <w:t>• Create AdminBriefDetails component with admin actions (edit, delete, change status)</w:t>
      </w:r>
    </w:p>
    <w:p w14:paraId="1658C2A0" w14:textId="77777777" w:rsidR="00446822" w:rsidRDefault="00000000">
      <w:r>
        <w:t>• Build AdminRevisionHistory and AdminRevisionDetail components</w:t>
      </w:r>
    </w:p>
    <w:p w14:paraId="662F3755" w14:textId="77777777" w:rsidR="00446822" w:rsidRDefault="00000000">
      <w:r>
        <w:t>• Create admin brief list page with filters, search, and pagination</w:t>
      </w:r>
    </w:p>
    <w:p w14:paraId="3C6AB576" w14:textId="77777777" w:rsidR="00446822" w:rsidRDefault="00000000">
      <w:r>
        <w:t>• Add admin revision pages with full detail views and file management</w:t>
      </w:r>
    </w:p>
    <w:p w14:paraId="64C033D3" w14:textId="77777777" w:rsidR="00446822" w:rsidRDefault="00000000">
      <w:r>
        <w:t>• Integrate all brief/revision API methods in adminApi service</w:t>
      </w:r>
    </w:p>
    <w:p w14:paraId="3C911C30" w14:textId="493BE176" w:rsidR="00446822" w:rsidRDefault="00000000">
      <w:pPr>
        <w:pStyle w:val="Heading2"/>
      </w:pPr>
      <w:r>
        <w:t>Comprehensive Testing &amp; QA</w:t>
      </w:r>
    </w:p>
    <w:p w14:paraId="25F344EA" w14:textId="77777777" w:rsidR="00446822" w:rsidRDefault="00000000">
      <w:r>
        <w:t>• Test all wallet management features (transactions, balance, adjustments)</w:t>
      </w:r>
    </w:p>
    <w:p w14:paraId="00A798EF" w14:textId="77777777" w:rsidR="00446822" w:rsidRDefault="00000000">
      <w:r>
        <w:t>• Test invoice generation, download, and email sending</w:t>
      </w:r>
    </w:p>
    <w:p w14:paraId="38A2A6B9" w14:textId="77777777" w:rsidR="00446822" w:rsidRDefault="00000000">
      <w:r>
        <w:t>• Verify admin authentication, authorization, and permission checks</w:t>
      </w:r>
    </w:p>
    <w:p w14:paraId="52E2CCE4" w14:textId="77777777" w:rsidR="00446822" w:rsidRDefault="00000000">
      <w:r>
        <w:t>• Test image generation service (verify no tracking occurs)</w:t>
      </w:r>
    </w:p>
    <w:p w14:paraId="3C836C14" w14:textId="77777777" w:rsidR="00863813" w:rsidRPr="00863813" w:rsidRDefault="00000000" w:rsidP="00863813">
      <w:r>
        <w:t>• Run regression tests on client/creator dashboards, create release notes</w:t>
      </w:r>
      <w:r w:rsidR="00863813">
        <w:br/>
      </w:r>
      <w:r w:rsidR="00863813">
        <w:br/>
      </w:r>
      <w:r w:rsidR="00863813">
        <w:br/>
      </w:r>
      <w:r w:rsidR="00863813">
        <w:br/>
      </w:r>
      <w:r w:rsidR="00863813">
        <w:br/>
      </w:r>
      <w:r w:rsidR="00863813">
        <w:br/>
      </w:r>
      <w:r w:rsidR="00863813">
        <w:br/>
      </w:r>
      <w:r w:rsidR="00863813">
        <w:br/>
      </w:r>
      <w:r w:rsidR="00863813">
        <w:br/>
      </w:r>
      <w:r w:rsidR="00863813">
        <w:br/>
      </w:r>
      <w:r w:rsidR="00863813">
        <w:br/>
      </w:r>
      <w:r w:rsidR="00863813">
        <w:br/>
      </w:r>
      <w:r w:rsidR="00863813">
        <w:br/>
      </w:r>
      <w:r w:rsidR="00863813">
        <w:br/>
      </w:r>
      <w:r w:rsidR="00863813">
        <w:lastRenderedPageBreak/>
        <w:br/>
      </w:r>
      <w:r w:rsidR="00863813" w:rsidRPr="00863813">
        <w:t xml:space="preserve">Iska simple </w:t>
      </w:r>
      <w:proofErr w:type="spellStart"/>
      <w:r w:rsidR="00863813" w:rsidRPr="00863813">
        <w:t>matlab</w:t>
      </w:r>
      <w:proofErr w:type="spellEnd"/>
      <w:r w:rsidR="00863813" w:rsidRPr="00863813">
        <w:t xml:space="preserve"> yeh </w:t>
      </w:r>
      <w:proofErr w:type="spellStart"/>
      <w:r w:rsidR="00863813" w:rsidRPr="00863813">
        <w:t>hai</w:t>
      </w:r>
      <w:proofErr w:type="spellEnd"/>
      <w:r w:rsidR="00863813" w:rsidRPr="00863813">
        <w:t xml:space="preserve"> </w:t>
      </w:r>
      <w:proofErr w:type="spellStart"/>
      <w:r w:rsidR="00863813" w:rsidRPr="00863813">
        <w:t>ke</w:t>
      </w:r>
      <w:proofErr w:type="spellEnd"/>
      <w:r w:rsidR="00863813" w:rsidRPr="00863813">
        <w:t xml:space="preserve"> </w:t>
      </w:r>
      <w:r w:rsidR="00863813" w:rsidRPr="00863813">
        <w:rPr>
          <w:b/>
          <w:bCs/>
        </w:rPr>
        <w:t xml:space="preserve">customer ko </w:t>
      </w:r>
      <w:proofErr w:type="spellStart"/>
      <w:r w:rsidR="00863813" w:rsidRPr="00863813">
        <w:rPr>
          <w:b/>
          <w:bCs/>
        </w:rPr>
        <w:t>lagta</w:t>
      </w:r>
      <w:proofErr w:type="spellEnd"/>
      <w:r w:rsidR="00863813" w:rsidRPr="00863813">
        <w:rPr>
          <w:b/>
          <w:bCs/>
        </w:rPr>
        <w:t xml:space="preserve"> </w:t>
      </w:r>
      <w:proofErr w:type="spellStart"/>
      <w:r w:rsidR="00863813" w:rsidRPr="00863813">
        <w:rPr>
          <w:b/>
          <w:bCs/>
        </w:rPr>
        <w:t>kya</w:t>
      </w:r>
      <w:proofErr w:type="spellEnd"/>
      <w:r w:rsidR="00863813" w:rsidRPr="00863813">
        <w:rPr>
          <w:b/>
          <w:bCs/>
        </w:rPr>
        <w:t xml:space="preserve"> </w:t>
      </w:r>
      <w:proofErr w:type="spellStart"/>
      <w:r w:rsidR="00863813" w:rsidRPr="00863813">
        <w:rPr>
          <w:b/>
          <w:bCs/>
        </w:rPr>
        <w:t>hai</w:t>
      </w:r>
      <w:proofErr w:type="spellEnd"/>
      <w:r w:rsidR="00863813" w:rsidRPr="00863813">
        <w:rPr>
          <w:b/>
          <w:bCs/>
        </w:rPr>
        <w:t xml:space="preserve"> </w:t>
      </w:r>
      <w:proofErr w:type="spellStart"/>
      <w:r w:rsidR="00863813" w:rsidRPr="00863813">
        <w:rPr>
          <w:b/>
          <w:bCs/>
        </w:rPr>
        <w:t>ke</w:t>
      </w:r>
      <w:proofErr w:type="spellEnd"/>
      <w:r w:rsidR="00863813" w:rsidRPr="00863813">
        <w:rPr>
          <w:b/>
          <w:bCs/>
        </w:rPr>
        <w:t xml:space="preserve"> </w:t>
      </w:r>
      <w:proofErr w:type="spellStart"/>
      <w:r w:rsidR="00863813" w:rsidRPr="00863813">
        <w:rPr>
          <w:b/>
          <w:bCs/>
        </w:rPr>
        <w:t>usko</w:t>
      </w:r>
      <w:proofErr w:type="spellEnd"/>
      <w:r w:rsidR="00863813" w:rsidRPr="00863813">
        <w:rPr>
          <w:b/>
          <w:bCs/>
        </w:rPr>
        <w:t xml:space="preserve"> </w:t>
      </w:r>
      <w:proofErr w:type="spellStart"/>
      <w:r w:rsidR="00863813" w:rsidRPr="00863813">
        <w:rPr>
          <w:b/>
          <w:bCs/>
        </w:rPr>
        <w:t>kitna</w:t>
      </w:r>
      <w:proofErr w:type="spellEnd"/>
      <w:r w:rsidR="00863813" w:rsidRPr="00863813">
        <w:rPr>
          <w:b/>
          <w:bCs/>
        </w:rPr>
        <w:t xml:space="preserve"> </w:t>
      </w:r>
      <w:proofErr w:type="spellStart"/>
      <w:r w:rsidR="00863813" w:rsidRPr="00863813">
        <w:rPr>
          <w:b/>
          <w:bCs/>
        </w:rPr>
        <w:t>faida</w:t>
      </w:r>
      <w:proofErr w:type="spellEnd"/>
      <w:r w:rsidR="00863813" w:rsidRPr="00863813">
        <w:rPr>
          <w:b/>
          <w:bCs/>
        </w:rPr>
        <w:t xml:space="preserve"> mil </w:t>
      </w:r>
      <w:proofErr w:type="spellStart"/>
      <w:r w:rsidR="00863813" w:rsidRPr="00863813">
        <w:rPr>
          <w:b/>
          <w:bCs/>
        </w:rPr>
        <w:t>raha</w:t>
      </w:r>
      <w:proofErr w:type="spellEnd"/>
      <w:r w:rsidR="00863813" w:rsidRPr="00863813">
        <w:rPr>
          <w:b/>
          <w:bCs/>
        </w:rPr>
        <w:t xml:space="preserve"> </w:t>
      </w:r>
      <w:proofErr w:type="spellStart"/>
      <w:r w:rsidR="00863813" w:rsidRPr="00863813">
        <w:rPr>
          <w:b/>
          <w:bCs/>
        </w:rPr>
        <w:t>hai</w:t>
      </w:r>
      <w:proofErr w:type="spellEnd"/>
      <w:r w:rsidR="00863813" w:rsidRPr="00863813">
        <w:rPr>
          <w:b/>
          <w:bCs/>
        </w:rPr>
        <w:t xml:space="preserve"> aur </w:t>
      </w:r>
      <w:proofErr w:type="spellStart"/>
      <w:r w:rsidR="00863813" w:rsidRPr="00863813">
        <w:rPr>
          <w:b/>
          <w:bCs/>
        </w:rPr>
        <w:t>uske</w:t>
      </w:r>
      <w:proofErr w:type="spellEnd"/>
      <w:r w:rsidR="00863813" w:rsidRPr="00863813">
        <w:rPr>
          <w:b/>
          <w:bCs/>
        </w:rPr>
        <w:t xml:space="preserve"> </w:t>
      </w:r>
      <w:proofErr w:type="spellStart"/>
      <w:r w:rsidR="00863813" w:rsidRPr="00863813">
        <w:rPr>
          <w:b/>
          <w:bCs/>
        </w:rPr>
        <w:t>badlay</w:t>
      </w:r>
      <w:proofErr w:type="spellEnd"/>
      <w:r w:rsidR="00863813" w:rsidRPr="00863813">
        <w:rPr>
          <w:b/>
          <w:bCs/>
        </w:rPr>
        <w:t xml:space="preserve"> </w:t>
      </w:r>
      <w:proofErr w:type="spellStart"/>
      <w:r w:rsidR="00863813" w:rsidRPr="00863813">
        <w:rPr>
          <w:b/>
          <w:bCs/>
        </w:rPr>
        <w:t>woh</w:t>
      </w:r>
      <w:proofErr w:type="spellEnd"/>
      <w:r w:rsidR="00863813" w:rsidRPr="00863813">
        <w:rPr>
          <w:b/>
          <w:bCs/>
        </w:rPr>
        <w:t xml:space="preserve"> </w:t>
      </w:r>
      <w:proofErr w:type="spellStart"/>
      <w:r w:rsidR="00863813" w:rsidRPr="00863813">
        <w:rPr>
          <w:b/>
          <w:bCs/>
        </w:rPr>
        <w:t>kitna</w:t>
      </w:r>
      <w:proofErr w:type="spellEnd"/>
      <w:r w:rsidR="00863813" w:rsidRPr="00863813">
        <w:rPr>
          <w:b/>
          <w:bCs/>
        </w:rPr>
        <w:t xml:space="preserve"> paisa/time/effort </w:t>
      </w:r>
      <w:proofErr w:type="spellStart"/>
      <w:r w:rsidR="00863813" w:rsidRPr="00863813">
        <w:rPr>
          <w:b/>
          <w:bCs/>
        </w:rPr>
        <w:t>laga</w:t>
      </w:r>
      <w:proofErr w:type="spellEnd"/>
      <w:r w:rsidR="00863813" w:rsidRPr="00863813">
        <w:rPr>
          <w:b/>
          <w:bCs/>
        </w:rPr>
        <w:t xml:space="preserve"> </w:t>
      </w:r>
      <w:proofErr w:type="spellStart"/>
      <w:r w:rsidR="00863813" w:rsidRPr="00863813">
        <w:rPr>
          <w:b/>
          <w:bCs/>
        </w:rPr>
        <w:t>raha</w:t>
      </w:r>
      <w:proofErr w:type="spellEnd"/>
      <w:r w:rsidR="00863813" w:rsidRPr="00863813">
        <w:rPr>
          <w:b/>
          <w:bCs/>
        </w:rPr>
        <w:t xml:space="preserve"> </w:t>
      </w:r>
      <w:proofErr w:type="spellStart"/>
      <w:r w:rsidR="00863813" w:rsidRPr="00863813">
        <w:rPr>
          <w:b/>
          <w:bCs/>
        </w:rPr>
        <w:t>hai</w:t>
      </w:r>
      <w:proofErr w:type="spellEnd"/>
      <w:r w:rsidR="00863813" w:rsidRPr="00863813">
        <w:rPr>
          <w:b/>
          <w:bCs/>
        </w:rPr>
        <w:t>.</w:t>
      </w:r>
      <w:r w:rsidR="00863813" w:rsidRPr="00863813">
        <w:br/>
        <w:t xml:space="preserve">Company </w:t>
      </w:r>
      <w:proofErr w:type="spellStart"/>
      <w:r w:rsidR="00863813" w:rsidRPr="00863813">
        <w:t>kya</w:t>
      </w:r>
      <w:proofErr w:type="spellEnd"/>
      <w:r w:rsidR="00863813" w:rsidRPr="00863813">
        <w:t xml:space="preserve"> </w:t>
      </w:r>
      <w:proofErr w:type="spellStart"/>
      <w:r w:rsidR="00863813" w:rsidRPr="00863813">
        <w:t>sochti</w:t>
      </w:r>
      <w:proofErr w:type="spellEnd"/>
      <w:r w:rsidR="00863813" w:rsidRPr="00863813">
        <w:t xml:space="preserve"> </w:t>
      </w:r>
      <w:proofErr w:type="spellStart"/>
      <w:r w:rsidR="00863813" w:rsidRPr="00863813">
        <w:t>hai</w:t>
      </w:r>
      <w:proofErr w:type="spellEnd"/>
      <w:r w:rsidR="00863813" w:rsidRPr="00863813">
        <w:t xml:space="preserve">, </w:t>
      </w:r>
      <w:proofErr w:type="spellStart"/>
      <w:r w:rsidR="00863813" w:rsidRPr="00863813">
        <w:t>uski</w:t>
      </w:r>
      <w:proofErr w:type="spellEnd"/>
      <w:r w:rsidR="00863813" w:rsidRPr="00863813">
        <w:t xml:space="preserve"> value </w:t>
      </w:r>
      <w:proofErr w:type="spellStart"/>
      <w:r w:rsidR="00863813" w:rsidRPr="00863813">
        <w:t>kya</w:t>
      </w:r>
      <w:proofErr w:type="spellEnd"/>
      <w:r w:rsidR="00863813" w:rsidRPr="00863813">
        <w:t xml:space="preserve"> </w:t>
      </w:r>
      <w:proofErr w:type="spellStart"/>
      <w:r w:rsidR="00863813" w:rsidRPr="00863813">
        <w:t>lagati</w:t>
      </w:r>
      <w:proofErr w:type="spellEnd"/>
      <w:r w:rsidR="00863813" w:rsidRPr="00863813">
        <w:t xml:space="preserve"> </w:t>
      </w:r>
      <w:proofErr w:type="spellStart"/>
      <w:r w:rsidR="00863813" w:rsidRPr="00863813">
        <w:t>hai</w:t>
      </w:r>
      <w:proofErr w:type="spellEnd"/>
      <w:r w:rsidR="00863813" w:rsidRPr="00863813">
        <w:t xml:space="preserve"> — </w:t>
      </w:r>
      <w:r w:rsidR="00863813" w:rsidRPr="00863813">
        <w:rPr>
          <w:b/>
          <w:bCs/>
        </w:rPr>
        <w:t xml:space="preserve">customer ko </w:t>
      </w:r>
      <w:proofErr w:type="spellStart"/>
      <w:r w:rsidR="00863813" w:rsidRPr="00863813">
        <w:rPr>
          <w:b/>
          <w:bCs/>
        </w:rPr>
        <w:t>usse</w:t>
      </w:r>
      <w:proofErr w:type="spellEnd"/>
      <w:r w:rsidR="00863813" w:rsidRPr="00863813">
        <w:rPr>
          <w:b/>
          <w:bCs/>
        </w:rPr>
        <w:t xml:space="preserve"> </w:t>
      </w:r>
      <w:proofErr w:type="spellStart"/>
      <w:r w:rsidR="00863813" w:rsidRPr="00863813">
        <w:rPr>
          <w:b/>
          <w:bCs/>
        </w:rPr>
        <w:t>farq</w:t>
      </w:r>
      <w:proofErr w:type="spellEnd"/>
      <w:r w:rsidR="00863813" w:rsidRPr="00863813">
        <w:rPr>
          <w:b/>
          <w:bCs/>
        </w:rPr>
        <w:t xml:space="preserve"> </w:t>
      </w:r>
      <w:proofErr w:type="spellStart"/>
      <w:r w:rsidR="00863813" w:rsidRPr="00863813">
        <w:rPr>
          <w:b/>
          <w:bCs/>
        </w:rPr>
        <w:t>nahi</w:t>
      </w:r>
      <w:proofErr w:type="spellEnd"/>
      <w:r w:rsidR="00863813" w:rsidRPr="00863813">
        <w:rPr>
          <w:b/>
          <w:bCs/>
        </w:rPr>
        <w:t xml:space="preserve"> </w:t>
      </w:r>
      <w:proofErr w:type="spellStart"/>
      <w:r w:rsidR="00863813" w:rsidRPr="00863813">
        <w:rPr>
          <w:b/>
          <w:bCs/>
        </w:rPr>
        <w:t>padta</w:t>
      </w:r>
      <w:proofErr w:type="spellEnd"/>
      <w:r w:rsidR="00863813" w:rsidRPr="00863813">
        <w:rPr>
          <w:b/>
          <w:bCs/>
        </w:rPr>
        <w:t>.</w:t>
      </w:r>
    </w:p>
    <w:p w14:paraId="18D5FE08" w14:textId="77777777" w:rsidR="00863813" w:rsidRPr="00863813" w:rsidRDefault="00863813" w:rsidP="00863813">
      <w:r w:rsidRPr="00863813">
        <w:t xml:space="preserve">Customer </w:t>
      </w:r>
      <w:proofErr w:type="spellStart"/>
      <w:r w:rsidRPr="00863813">
        <w:t>apni</w:t>
      </w:r>
      <w:proofErr w:type="spellEnd"/>
      <w:r w:rsidRPr="00863813">
        <w:t xml:space="preserve"> </w:t>
      </w:r>
      <w:proofErr w:type="spellStart"/>
      <w:r w:rsidRPr="00863813">
        <w:t>soch</w:t>
      </w:r>
      <w:proofErr w:type="spellEnd"/>
      <w:r w:rsidRPr="00863813">
        <w:t xml:space="preserve"> se decide </w:t>
      </w:r>
      <w:proofErr w:type="spellStart"/>
      <w:r w:rsidRPr="00863813">
        <w:t>karta</w:t>
      </w:r>
      <w:proofErr w:type="spellEnd"/>
      <w:r w:rsidRPr="00863813">
        <w:t xml:space="preserve"> </w:t>
      </w:r>
      <w:proofErr w:type="spellStart"/>
      <w:r w:rsidRPr="00863813">
        <w:t>hai</w:t>
      </w:r>
      <w:proofErr w:type="spellEnd"/>
      <w:r w:rsidRPr="00863813">
        <w:t>:</w:t>
      </w:r>
    </w:p>
    <w:p w14:paraId="647F2650" w14:textId="77777777" w:rsidR="00863813" w:rsidRPr="00863813" w:rsidRDefault="00863813" w:rsidP="00863813">
      <w:pPr>
        <w:numPr>
          <w:ilvl w:val="0"/>
          <w:numId w:val="10"/>
        </w:numPr>
      </w:pPr>
      <w:r w:rsidRPr="00863813">
        <w:rPr>
          <w:b/>
          <w:bCs/>
        </w:rPr>
        <w:t xml:space="preserve">Product ki quality </w:t>
      </w:r>
      <w:proofErr w:type="spellStart"/>
      <w:r w:rsidRPr="00863813">
        <w:rPr>
          <w:b/>
          <w:bCs/>
        </w:rPr>
        <w:t>kaisi</w:t>
      </w:r>
      <w:proofErr w:type="spellEnd"/>
      <w:r w:rsidRPr="00863813">
        <w:rPr>
          <w:b/>
          <w:bCs/>
        </w:rPr>
        <w:t xml:space="preserve"> lag </w:t>
      </w:r>
      <w:proofErr w:type="spellStart"/>
      <w:r w:rsidRPr="00863813">
        <w:rPr>
          <w:b/>
          <w:bCs/>
        </w:rPr>
        <w:t>rahi</w:t>
      </w:r>
      <w:proofErr w:type="spellEnd"/>
      <w:r w:rsidRPr="00863813">
        <w:rPr>
          <w:b/>
          <w:bCs/>
        </w:rPr>
        <w:t xml:space="preserve"> </w:t>
      </w:r>
      <w:proofErr w:type="spellStart"/>
      <w:r w:rsidRPr="00863813">
        <w:rPr>
          <w:b/>
          <w:bCs/>
        </w:rPr>
        <w:t>hai</w:t>
      </w:r>
      <w:proofErr w:type="spellEnd"/>
    </w:p>
    <w:p w14:paraId="7CEDA7BF" w14:textId="77777777" w:rsidR="00863813" w:rsidRPr="00863813" w:rsidRDefault="00863813" w:rsidP="00863813">
      <w:pPr>
        <w:numPr>
          <w:ilvl w:val="0"/>
          <w:numId w:val="10"/>
        </w:numPr>
      </w:pPr>
      <w:r w:rsidRPr="00863813">
        <w:rPr>
          <w:b/>
          <w:bCs/>
        </w:rPr>
        <w:t xml:space="preserve">Price </w:t>
      </w:r>
      <w:proofErr w:type="spellStart"/>
      <w:r w:rsidRPr="00863813">
        <w:rPr>
          <w:b/>
          <w:bCs/>
        </w:rPr>
        <w:t>theek</w:t>
      </w:r>
      <w:proofErr w:type="spellEnd"/>
      <w:r w:rsidRPr="00863813">
        <w:rPr>
          <w:b/>
          <w:bCs/>
        </w:rPr>
        <w:t xml:space="preserve"> </w:t>
      </w:r>
      <w:proofErr w:type="spellStart"/>
      <w:r w:rsidRPr="00863813">
        <w:rPr>
          <w:b/>
          <w:bCs/>
        </w:rPr>
        <w:t>hai</w:t>
      </w:r>
      <w:proofErr w:type="spellEnd"/>
      <w:r w:rsidRPr="00863813">
        <w:rPr>
          <w:b/>
          <w:bCs/>
        </w:rPr>
        <w:t xml:space="preserve"> </w:t>
      </w:r>
      <w:proofErr w:type="spellStart"/>
      <w:r w:rsidRPr="00863813">
        <w:rPr>
          <w:b/>
          <w:bCs/>
        </w:rPr>
        <w:t>ya</w:t>
      </w:r>
      <w:proofErr w:type="spellEnd"/>
      <w:r w:rsidRPr="00863813">
        <w:rPr>
          <w:b/>
          <w:bCs/>
        </w:rPr>
        <w:t xml:space="preserve"> </w:t>
      </w:r>
      <w:proofErr w:type="spellStart"/>
      <w:r w:rsidRPr="00863813">
        <w:rPr>
          <w:b/>
          <w:bCs/>
        </w:rPr>
        <w:t>mehngi</w:t>
      </w:r>
      <w:proofErr w:type="spellEnd"/>
    </w:p>
    <w:p w14:paraId="44493EAD" w14:textId="77777777" w:rsidR="00863813" w:rsidRPr="00863813" w:rsidRDefault="00863813" w:rsidP="00863813">
      <w:pPr>
        <w:numPr>
          <w:ilvl w:val="0"/>
          <w:numId w:val="10"/>
        </w:numPr>
      </w:pPr>
      <w:r w:rsidRPr="00863813">
        <w:rPr>
          <w:b/>
          <w:bCs/>
        </w:rPr>
        <w:t xml:space="preserve">Brand ka naam </w:t>
      </w:r>
      <w:proofErr w:type="spellStart"/>
      <w:r w:rsidRPr="00863813">
        <w:rPr>
          <w:b/>
          <w:bCs/>
        </w:rPr>
        <w:t>kitna</w:t>
      </w:r>
      <w:proofErr w:type="spellEnd"/>
      <w:r w:rsidRPr="00863813">
        <w:rPr>
          <w:b/>
          <w:bCs/>
        </w:rPr>
        <w:t xml:space="preserve"> trusted </w:t>
      </w:r>
      <w:proofErr w:type="spellStart"/>
      <w:r w:rsidRPr="00863813">
        <w:rPr>
          <w:b/>
          <w:bCs/>
        </w:rPr>
        <w:t>hai</w:t>
      </w:r>
      <w:proofErr w:type="spellEnd"/>
    </w:p>
    <w:p w14:paraId="48F64917" w14:textId="77777777" w:rsidR="00863813" w:rsidRPr="00863813" w:rsidRDefault="00863813" w:rsidP="00863813">
      <w:pPr>
        <w:numPr>
          <w:ilvl w:val="0"/>
          <w:numId w:val="10"/>
        </w:numPr>
      </w:pPr>
      <w:r w:rsidRPr="00863813">
        <w:rPr>
          <w:b/>
          <w:bCs/>
        </w:rPr>
        <w:t xml:space="preserve">Use </w:t>
      </w:r>
      <w:proofErr w:type="spellStart"/>
      <w:r w:rsidRPr="00863813">
        <w:rPr>
          <w:b/>
          <w:bCs/>
        </w:rPr>
        <w:t>karne</w:t>
      </w:r>
      <w:proofErr w:type="spellEnd"/>
      <w:r w:rsidRPr="00863813">
        <w:rPr>
          <w:b/>
          <w:bCs/>
        </w:rPr>
        <w:t xml:space="preserve"> </w:t>
      </w:r>
      <w:proofErr w:type="spellStart"/>
      <w:r w:rsidRPr="00863813">
        <w:rPr>
          <w:b/>
          <w:bCs/>
        </w:rPr>
        <w:t>mein</w:t>
      </w:r>
      <w:proofErr w:type="spellEnd"/>
      <w:r w:rsidRPr="00863813">
        <w:rPr>
          <w:b/>
          <w:bCs/>
        </w:rPr>
        <w:t xml:space="preserve"> maze ka feel aa </w:t>
      </w:r>
      <w:proofErr w:type="spellStart"/>
      <w:r w:rsidRPr="00863813">
        <w:rPr>
          <w:b/>
          <w:bCs/>
        </w:rPr>
        <w:t>rahi</w:t>
      </w:r>
      <w:proofErr w:type="spellEnd"/>
      <w:r w:rsidRPr="00863813">
        <w:rPr>
          <w:b/>
          <w:bCs/>
        </w:rPr>
        <w:t xml:space="preserve"> </w:t>
      </w:r>
      <w:proofErr w:type="spellStart"/>
      <w:r w:rsidRPr="00863813">
        <w:rPr>
          <w:b/>
          <w:bCs/>
        </w:rPr>
        <w:t>hai</w:t>
      </w:r>
      <w:proofErr w:type="spellEnd"/>
      <w:r w:rsidRPr="00863813">
        <w:rPr>
          <w:b/>
          <w:bCs/>
        </w:rPr>
        <w:t xml:space="preserve"> </w:t>
      </w:r>
      <w:proofErr w:type="spellStart"/>
      <w:r w:rsidRPr="00863813">
        <w:rPr>
          <w:b/>
          <w:bCs/>
        </w:rPr>
        <w:t>ya</w:t>
      </w:r>
      <w:proofErr w:type="spellEnd"/>
      <w:r w:rsidRPr="00863813">
        <w:rPr>
          <w:b/>
          <w:bCs/>
        </w:rPr>
        <w:t xml:space="preserve"> </w:t>
      </w:r>
      <w:proofErr w:type="spellStart"/>
      <w:r w:rsidRPr="00863813">
        <w:rPr>
          <w:b/>
          <w:bCs/>
        </w:rPr>
        <w:t>nahi</w:t>
      </w:r>
      <w:proofErr w:type="spellEnd"/>
    </w:p>
    <w:p w14:paraId="2B5ED3D2" w14:textId="77777777" w:rsidR="00863813" w:rsidRPr="00863813" w:rsidRDefault="00863813" w:rsidP="00863813">
      <w:pPr>
        <w:numPr>
          <w:ilvl w:val="0"/>
          <w:numId w:val="10"/>
        </w:numPr>
      </w:pPr>
      <w:r w:rsidRPr="00863813">
        <w:rPr>
          <w:b/>
          <w:bCs/>
        </w:rPr>
        <w:t xml:space="preserve">Kaam properly </w:t>
      </w:r>
      <w:proofErr w:type="spellStart"/>
      <w:r w:rsidRPr="00863813">
        <w:rPr>
          <w:b/>
          <w:bCs/>
        </w:rPr>
        <w:t>karta</w:t>
      </w:r>
      <w:proofErr w:type="spellEnd"/>
      <w:r w:rsidRPr="00863813">
        <w:rPr>
          <w:b/>
          <w:bCs/>
        </w:rPr>
        <w:t xml:space="preserve"> </w:t>
      </w:r>
      <w:proofErr w:type="spellStart"/>
      <w:r w:rsidRPr="00863813">
        <w:rPr>
          <w:b/>
          <w:bCs/>
        </w:rPr>
        <w:t>hai</w:t>
      </w:r>
      <w:proofErr w:type="spellEnd"/>
      <w:r w:rsidRPr="00863813">
        <w:rPr>
          <w:b/>
          <w:bCs/>
        </w:rPr>
        <w:t xml:space="preserve"> </w:t>
      </w:r>
      <w:proofErr w:type="spellStart"/>
      <w:r w:rsidRPr="00863813">
        <w:rPr>
          <w:b/>
          <w:bCs/>
        </w:rPr>
        <w:t>ya</w:t>
      </w:r>
      <w:proofErr w:type="spellEnd"/>
      <w:r w:rsidRPr="00863813">
        <w:rPr>
          <w:b/>
          <w:bCs/>
        </w:rPr>
        <w:t xml:space="preserve"> time waste</w:t>
      </w:r>
    </w:p>
    <w:p w14:paraId="6FF0D84F" w14:textId="77777777" w:rsidR="00863813" w:rsidRPr="00863813" w:rsidRDefault="00863813" w:rsidP="00863813">
      <w:proofErr w:type="spellStart"/>
      <w:r w:rsidRPr="00863813">
        <w:t>Phir</w:t>
      </w:r>
      <w:proofErr w:type="spellEnd"/>
      <w:r w:rsidRPr="00863813">
        <w:t xml:space="preserve"> customer yeh sab compare </w:t>
      </w:r>
      <w:proofErr w:type="spellStart"/>
      <w:r w:rsidRPr="00863813">
        <w:t>karke</w:t>
      </w:r>
      <w:proofErr w:type="spellEnd"/>
      <w:r w:rsidRPr="00863813">
        <w:t xml:space="preserve"> </w:t>
      </w:r>
      <w:proofErr w:type="spellStart"/>
      <w:r w:rsidRPr="00863813">
        <w:t>dil</w:t>
      </w:r>
      <w:proofErr w:type="spellEnd"/>
      <w:r w:rsidRPr="00863813">
        <w:t xml:space="preserve"> </w:t>
      </w:r>
      <w:proofErr w:type="spellStart"/>
      <w:r w:rsidRPr="00863813">
        <w:t>mein</w:t>
      </w:r>
      <w:proofErr w:type="spellEnd"/>
      <w:r w:rsidRPr="00863813">
        <w:t xml:space="preserve"> ek </w:t>
      </w:r>
      <w:proofErr w:type="spellStart"/>
      <w:r w:rsidRPr="00863813">
        <w:t>andaaza</w:t>
      </w:r>
      <w:proofErr w:type="spellEnd"/>
      <w:r w:rsidRPr="00863813">
        <w:t xml:space="preserve"> </w:t>
      </w:r>
      <w:proofErr w:type="spellStart"/>
      <w:r w:rsidRPr="00863813">
        <w:t>banata</w:t>
      </w:r>
      <w:proofErr w:type="spellEnd"/>
      <w:r w:rsidRPr="00863813">
        <w:t xml:space="preserve"> </w:t>
      </w:r>
      <w:proofErr w:type="spellStart"/>
      <w:r w:rsidRPr="00863813">
        <w:t>hai</w:t>
      </w:r>
      <w:proofErr w:type="spellEnd"/>
      <w:r w:rsidRPr="00863813">
        <w:t>:</w:t>
      </w:r>
    </w:p>
    <w:p w14:paraId="05A7314F" w14:textId="77777777" w:rsidR="00863813" w:rsidRPr="00863813" w:rsidRDefault="00863813" w:rsidP="00863813">
      <w:r w:rsidRPr="00863813">
        <w:rPr>
          <w:b/>
          <w:bCs/>
        </w:rPr>
        <w:t xml:space="preserve">“Yeh product </w:t>
      </w:r>
      <w:proofErr w:type="spellStart"/>
      <w:r w:rsidRPr="00863813">
        <w:rPr>
          <w:b/>
          <w:bCs/>
        </w:rPr>
        <w:t>lene</w:t>
      </w:r>
      <w:proofErr w:type="spellEnd"/>
      <w:r w:rsidRPr="00863813">
        <w:rPr>
          <w:b/>
          <w:bCs/>
        </w:rPr>
        <w:t xml:space="preserve"> ka </w:t>
      </w:r>
      <w:proofErr w:type="spellStart"/>
      <w:r w:rsidRPr="00863813">
        <w:rPr>
          <w:b/>
          <w:bCs/>
        </w:rPr>
        <w:t>faida</w:t>
      </w:r>
      <w:proofErr w:type="spellEnd"/>
      <w:r w:rsidRPr="00863813">
        <w:rPr>
          <w:b/>
          <w:bCs/>
        </w:rPr>
        <w:t xml:space="preserve"> </w:t>
      </w:r>
      <w:proofErr w:type="spellStart"/>
      <w:r w:rsidRPr="00863813">
        <w:rPr>
          <w:b/>
          <w:bCs/>
        </w:rPr>
        <w:t>zyada</w:t>
      </w:r>
      <w:proofErr w:type="spellEnd"/>
      <w:r w:rsidRPr="00863813">
        <w:rPr>
          <w:b/>
          <w:bCs/>
        </w:rPr>
        <w:t xml:space="preserve"> </w:t>
      </w:r>
      <w:proofErr w:type="spellStart"/>
      <w:r w:rsidRPr="00863813">
        <w:rPr>
          <w:b/>
          <w:bCs/>
        </w:rPr>
        <w:t>hai</w:t>
      </w:r>
      <w:proofErr w:type="spellEnd"/>
      <w:r w:rsidRPr="00863813">
        <w:rPr>
          <w:b/>
          <w:bCs/>
        </w:rPr>
        <w:t xml:space="preserve"> </w:t>
      </w:r>
      <w:proofErr w:type="spellStart"/>
      <w:r w:rsidRPr="00863813">
        <w:rPr>
          <w:b/>
          <w:bCs/>
        </w:rPr>
        <w:t>ya</w:t>
      </w:r>
      <w:proofErr w:type="spellEnd"/>
      <w:r w:rsidRPr="00863813">
        <w:rPr>
          <w:b/>
          <w:bCs/>
        </w:rPr>
        <w:t xml:space="preserve"> </w:t>
      </w:r>
      <w:proofErr w:type="spellStart"/>
      <w:r w:rsidRPr="00863813">
        <w:rPr>
          <w:b/>
          <w:bCs/>
        </w:rPr>
        <w:t>nuksan</w:t>
      </w:r>
      <w:proofErr w:type="spellEnd"/>
      <w:r w:rsidRPr="00863813">
        <w:rPr>
          <w:b/>
          <w:bCs/>
        </w:rPr>
        <w:t>?”</w:t>
      </w:r>
    </w:p>
    <w:p w14:paraId="7A1B58AC" w14:textId="77777777" w:rsidR="00863813" w:rsidRPr="00863813" w:rsidRDefault="00863813" w:rsidP="00863813">
      <w:r w:rsidRPr="00863813">
        <w:t xml:space="preserve">Agar </w:t>
      </w:r>
      <w:proofErr w:type="spellStart"/>
      <w:r w:rsidRPr="00863813">
        <w:t>faida</w:t>
      </w:r>
      <w:proofErr w:type="spellEnd"/>
      <w:r w:rsidRPr="00863813">
        <w:t xml:space="preserve"> </w:t>
      </w:r>
      <w:proofErr w:type="spellStart"/>
      <w:r w:rsidRPr="00863813">
        <w:t>zyada</w:t>
      </w:r>
      <w:proofErr w:type="spellEnd"/>
      <w:r w:rsidRPr="00863813">
        <w:t xml:space="preserve"> feel ho </w:t>
      </w:r>
      <w:proofErr w:type="spellStart"/>
      <w:r w:rsidRPr="00863813">
        <w:t>raha</w:t>
      </w:r>
      <w:proofErr w:type="spellEnd"/>
      <w:r w:rsidRPr="00863813">
        <w:t xml:space="preserve"> ho → </w:t>
      </w:r>
      <w:r w:rsidRPr="00863813">
        <w:rPr>
          <w:b/>
          <w:bCs/>
        </w:rPr>
        <w:t xml:space="preserve">customer </w:t>
      </w:r>
      <w:proofErr w:type="spellStart"/>
      <w:r w:rsidRPr="00863813">
        <w:rPr>
          <w:b/>
          <w:bCs/>
        </w:rPr>
        <w:t>khareed</w:t>
      </w:r>
      <w:proofErr w:type="spellEnd"/>
      <w:r w:rsidRPr="00863813">
        <w:rPr>
          <w:b/>
          <w:bCs/>
        </w:rPr>
        <w:t xml:space="preserve"> </w:t>
      </w:r>
      <w:proofErr w:type="spellStart"/>
      <w:r w:rsidRPr="00863813">
        <w:rPr>
          <w:b/>
          <w:bCs/>
        </w:rPr>
        <w:t>leta</w:t>
      </w:r>
      <w:proofErr w:type="spellEnd"/>
      <w:r w:rsidRPr="00863813">
        <w:rPr>
          <w:b/>
          <w:bCs/>
        </w:rPr>
        <w:t xml:space="preserve"> </w:t>
      </w:r>
      <w:proofErr w:type="spellStart"/>
      <w:r w:rsidRPr="00863813">
        <w:rPr>
          <w:b/>
          <w:bCs/>
        </w:rPr>
        <w:t>hai</w:t>
      </w:r>
      <w:proofErr w:type="spellEnd"/>
      <w:r w:rsidRPr="00863813">
        <w:rPr>
          <w:b/>
          <w:bCs/>
        </w:rPr>
        <w:t>.</w:t>
      </w:r>
      <w:r w:rsidRPr="00863813">
        <w:br/>
        <w:t xml:space="preserve">Agar cost </w:t>
      </w:r>
      <w:proofErr w:type="spellStart"/>
      <w:r w:rsidRPr="00863813">
        <w:t>zyada</w:t>
      </w:r>
      <w:proofErr w:type="spellEnd"/>
      <w:r w:rsidRPr="00863813">
        <w:t xml:space="preserve"> </w:t>
      </w:r>
      <w:proofErr w:type="spellStart"/>
      <w:r w:rsidRPr="00863813">
        <w:t>lagay</w:t>
      </w:r>
      <w:proofErr w:type="spellEnd"/>
      <w:r w:rsidRPr="00863813">
        <w:t xml:space="preserve"> → </w:t>
      </w:r>
      <w:r w:rsidRPr="00863813">
        <w:rPr>
          <w:b/>
          <w:bCs/>
        </w:rPr>
        <w:t>customer reject.</w:t>
      </w:r>
    </w:p>
    <w:p w14:paraId="61DB2948" w14:textId="0625A870" w:rsidR="00446822" w:rsidRDefault="00446822"/>
    <w:sectPr w:rsidR="004468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100341"/>
    <w:multiLevelType w:val="multilevel"/>
    <w:tmpl w:val="1BF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460570">
    <w:abstractNumId w:val="8"/>
  </w:num>
  <w:num w:numId="2" w16cid:durableId="328943981">
    <w:abstractNumId w:val="6"/>
  </w:num>
  <w:num w:numId="3" w16cid:durableId="757868442">
    <w:abstractNumId w:val="5"/>
  </w:num>
  <w:num w:numId="4" w16cid:durableId="1925185536">
    <w:abstractNumId w:val="4"/>
  </w:num>
  <w:num w:numId="5" w16cid:durableId="1353992568">
    <w:abstractNumId w:val="7"/>
  </w:num>
  <w:num w:numId="6" w16cid:durableId="1457676313">
    <w:abstractNumId w:val="3"/>
  </w:num>
  <w:num w:numId="7" w16cid:durableId="1582136792">
    <w:abstractNumId w:val="2"/>
  </w:num>
  <w:num w:numId="8" w16cid:durableId="289213471">
    <w:abstractNumId w:val="1"/>
  </w:num>
  <w:num w:numId="9" w16cid:durableId="1084188426">
    <w:abstractNumId w:val="0"/>
  </w:num>
  <w:num w:numId="10" w16cid:durableId="11002252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F7B"/>
    <w:rsid w:val="003C354F"/>
    <w:rsid w:val="00446822"/>
    <w:rsid w:val="004537A5"/>
    <w:rsid w:val="00736B80"/>
    <w:rsid w:val="00863813"/>
    <w:rsid w:val="00AA1D8D"/>
    <w:rsid w:val="00B47730"/>
    <w:rsid w:val="00BD3D2E"/>
    <w:rsid w:val="00CA5D60"/>
    <w:rsid w:val="00CB0664"/>
    <w:rsid w:val="00D9742B"/>
    <w:rsid w:val="00E57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F86BE"/>
  <w14:defaultImageDpi w14:val="300"/>
  <w15:docId w15:val="{6008FEF0-808A-44C4-B644-7C862208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6381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1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7</cp:revision>
  <dcterms:created xsi:type="dcterms:W3CDTF">2013-12-23T23:15:00Z</dcterms:created>
  <dcterms:modified xsi:type="dcterms:W3CDTF">2025-11-18T17:18:00Z</dcterms:modified>
  <cp:category/>
</cp:coreProperties>
</file>